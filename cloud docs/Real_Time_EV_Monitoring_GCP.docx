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42F16" w14:textId="77777777" w:rsidR="00FB168E" w:rsidRDefault="00000000">
      <w:pPr>
        <w:pStyle w:val="Heading1"/>
        <w:jc w:val="center"/>
      </w:pPr>
      <w:r>
        <w:t>Real-Time EV Monitoring using GCP</w:t>
      </w:r>
    </w:p>
    <w:p w14:paraId="74BF3B3A" w14:textId="77777777" w:rsidR="00FB168E" w:rsidRDefault="00000000">
      <w:pPr>
        <w:jc w:val="center"/>
      </w:pPr>
      <w:r>
        <w:t>Detailed Technical Documentation – Implementation of a Production-Style Real-Time EV Monitoring Architecture in GCP</w:t>
      </w:r>
    </w:p>
    <w:p w14:paraId="675010E9" w14:textId="77777777" w:rsidR="00FB168E" w:rsidRDefault="00000000">
      <w:pPr>
        <w:pStyle w:val="Heading2"/>
      </w:pPr>
      <w:r>
        <w:t>1. Project Overview</w:t>
      </w:r>
    </w:p>
    <w:p w14:paraId="05A5A9C4" w14:textId="77777777" w:rsidR="00FB168E" w:rsidRDefault="00000000">
      <w:r>
        <w:t>The purpose of this project is to design and implement a real-time EV monitoring system that continuously receives telemetry data from electric vehicles and processes it in Google Cloud Platform (GCP). The system is intended to help organizations monitor EV performance, track battery health, observe vehicle movement, and enable future predictive maintenance.</w:t>
      </w:r>
    </w:p>
    <w:p w14:paraId="3F6E85FE" w14:textId="77777777" w:rsidR="00FB168E" w:rsidRDefault="00000000">
      <w:r>
        <w:t>The architecture replaces Google Cloud IoT Core (deprecated) using an MQTT broker integrated with Google Cloud services. The system is scalable, cloud-native, and suitable for startups or enterprise-level EV fleets.</w:t>
      </w:r>
    </w:p>
    <w:p w14:paraId="0E17272F" w14:textId="77777777" w:rsidR="00FB168E" w:rsidRDefault="00000000">
      <w:pPr>
        <w:pStyle w:val="Heading2"/>
      </w:pPr>
      <w:r>
        <w:t>2. Project Objective</w:t>
      </w:r>
    </w:p>
    <w:p w14:paraId="2946FB9C" w14:textId="77777777" w:rsidR="00FB168E" w:rsidRDefault="00000000">
      <w:r>
        <w:t>The main objectives of the system are:</w:t>
      </w:r>
    </w:p>
    <w:p w14:paraId="232F58BB" w14:textId="77777777" w:rsidR="00FB168E" w:rsidRDefault="00000000">
      <w:pPr>
        <w:pStyle w:val="ListBullet"/>
      </w:pPr>
      <w:r>
        <w:t>Receive telemetry data from EV devices in real time.</w:t>
      </w:r>
    </w:p>
    <w:p w14:paraId="6A6BB53A" w14:textId="77777777" w:rsidR="00FB168E" w:rsidRDefault="00000000">
      <w:pPr>
        <w:pStyle w:val="ListBullet"/>
      </w:pPr>
      <w:r>
        <w:t>Monitor vehicle speed, battery level, temperature, and location.</w:t>
      </w:r>
    </w:p>
    <w:p w14:paraId="41147439" w14:textId="77777777" w:rsidR="00FB168E" w:rsidRDefault="00000000">
      <w:pPr>
        <w:pStyle w:val="ListBullet"/>
      </w:pPr>
      <w:r>
        <w:t>Process incoming data automatically in GCP.</w:t>
      </w:r>
    </w:p>
    <w:p w14:paraId="48BB75BD" w14:textId="77777777" w:rsidR="00FB168E" w:rsidRDefault="00000000">
      <w:pPr>
        <w:pStyle w:val="ListBullet"/>
      </w:pPr>
      <w:r>
        <w:t>Store telemetry for analytics and reporting.</w:t>
      </w:r>
    </w:p>
    <w:p w14:paraId="5AA0B4FE" w14:textId="77777777" w:rsidR="00FB168E" w:rsidRDefault="00000000">
      <w:pPr>
        <w:pStyle w:val="ListBullet"/>
      </w:pPr>
      <w:r>
        <w:t>Create dashboards for operational monitoring.</w:t>
      </w:r>
    </w:p>
    <w:p w14:paraId="624C4C3D" w14:textId="77777777" w:rsidR="00FB168E" w:rsidRDefault="00000000">
      <w:pPr>
        <w:pStyle w:val="ListBullet"/>
      </w:pPr>
      <w:r>
        <w:t>Support scalability for future expansion to multiple vehicles.</w:t>
      </w:r>
    </w:p>
    <w:p w14:paraId="2415A371" w14:textId="77777777" w:rsidR="00FB168E" w:rsidRDefault="00000000">
      <w:pPr>
        <w:pStyle w:val="Heading2"/>
      </w:pPr>
      <w:r>
        <w:t>3. Proposed Architecture</w:t>
      </w:r>
    </w:p>
    <w:p w14:paraId="6D2BF360" w14:textId="77777777" w:rsidR="00FB168E" w:rsidRDefault="00000000">
      <w:r>
        <w:t>Architecture Workflow:</w:t>
      </w:r>
    </w:p>
    <w:p w14:paraId="4A249519" w14:textId="77777777" w:rsidR="00FB168E" w:rsidRDefault="00000000">
      <w:r>
        <w:t>EV Device → MQTT Broker (EMQX/Mosquitto) → Pub/Sub → Cloud Run → BigQuery → Dashboard</w:t>
      </w:r>
    </w:p>
    <w:p w14:paraId="7878B738" w14:textId="77777777" w:rsidR="00FB168E" w:rsidRDefault="00000000">
      <w:r>
        <w:t>The EV device generates telemetry data. The MQTT broker acts as the communication layer for devices. Google Pub/Sub works as the message ingestion service. Cloud Run processes the incoming telemetry and stores the processed data in BigQuery. Finally, dashboards visualize vehicle performance.</w:t>
      </w:r>
    </w:p>
    <w:p w14:paraId="4A19E910" w14:textId="77777777" w:rsidR="00FB168E" w:rsidRDefault="00000000">
      <w:pPr>
        <w:pStyle w:val="Heading2"/>
      </w:pPr>
      <w:r>
        <w:t>4. Detailed Implementation in GCP</w:t>
      </w:r>
    </w:p>
    <w:p w14:paraId="5F0EDF41" w14:textId="77777777" w:rsidR="00FB168E" w:rsidRDefault="00000000">
      <w:pPr>
        <w:pStyle w:val="Heading3"/>
      </w:pPr>
      <w:r>
        <w:t>Step 1: Deploy MQTT Broker</w:t>
      </w:r>
    </w:p>
    <w:p w14:paraId="5897B5A6" w14:textId="77777777" w:rsidR="00FB168E" w:rsidRDefault="00000000">
      <w:r>
        <w:t>Since GCP IoT Core is unavailable, an MQTT broker is required to receive MQTT messages from EV devices. Mosquitto is recommended for learning and EMQX for production systems.</w:t>
      </w:r>
    </w:p>
    <w:p w14:paraId="4F2096DE" w14:textId="77777777" w:rsidR="00FB168E" w:rsidRDefault="00000000">
      <w:r>
        <w:t>Implementation Steps:</w:t>
      </w:r>
    </w:p>
    <w:p w14:paraId="30489C44" w14:textId="77777777" w:rsidR="00FB168E" w:rsidRDefault="00000000">
      <w:pPr>
        <w:pStyle w:val="ListNumber"/>
      </w:pPr>
      <w:r>
        <w:lastRenderedPageBreak/>
        <w:t>Open Google Cloud Console → Compute Engine → Create VM Instance.</w:t>
      </w:r>
    </w:p>
    <w:p w14:paraId="6C9F9978" w14:textId="77777777" w:rsidR="00FB168E" w:rsidRDefault="00000000">
      <w:pPr>
        <w:pStyle w:val="ListNumber"/>
      </w:pPr>
      <w:r>
        <w:t>Choose Ubuntu as the operating system.</w:t>
      </w:r>
    </w:p>
    <w:p w14:paraId="41CF7659" w14:textId="77777777" w:rsidR="00FB168E" w:rsidRDefault="00000000">
      <w:pPr>
        <w:pStyle w:val="ListNumber"/>
      </w:pPr>
      <w:r>
        <w:t>Enable firewall rules for ports 1883 (MQTT) and 8883 (secure MQTT over TLS).</w:t>
      </w:r>
    </w:p>
    <w:p w14:paraId="4EFC0195" w14:textId="77777777" w:rsidR="00FB168E" w:rsidRDefault="00000000">
      <w:pPr>
        <w:pStyle w:val="ListNumber"/>
      </w:pPr>
      <w:r>
        <w:t>SSH into the VM instance.</w:t>
      </w:r>
    </w:p>
    <w:p w14:paraId="34D59562" w14:textId="77777777" w:rsidR="00FB168E" w:rsidRDefault="00000000">
      <w:pPr>
        <w:pStyle w:val="ListNumber"/>
      </w:pPr>
      <w:r>
        <w:t>Install Mosquitto broker.</w:t>
      </w:r>
    </w:p>
    <w:p w14:paraId="00D0ABCB" w14:textId="77777777" w:rsidR="00FB168E" w:rsidRDefault="00000000">
      <w:r>
        <w:t>Installation Commands:</w:t>
      </w:r>
    </w:p>
    <w:p w14:paraId="605B4065" w14:textId="77777777" w:rsidR="00FB168E" w:rsidRDefault="00000000">
      <w:r>
        <w:t>sudo apt update</w:t>
      </w:r>
      <w:r>
        <w:br/>
        <w:t>sudo apt install mosquitto mosquitto-clients -y</w:t>
      </w:r>
    </w:p>
    <w:p w14:paraId="27C23EA2" w14:textId="77777777" w:rsidR="00FB168E" w:rsidRDefault="00000000">
      <w:r>
        <w:t>After installation, configure MQTT topics such as:</w:t>
      </w:r>
      <w:r>
        <w:br/>
        <w:t>ev/vehicle1/telemetry</w:t>
      </w:r>
      <w:r>
        <w:br/>
        <w:t>ev/vehicle1/battery</w:t>
      </w:r>
      <w:r>
        <w:br/>
        <w:t>ev/vehicle1/location</w:t>
      </w:r>
    </w:p>
    <w:p w14:paraId="61E986EB" w14:textId="77777777" w:rsidR="00FB168E" w:rsidRDefault="00000000">
      <w:pPr>
        <w:pStyle w:val="Heading3"/>
      </w:pPr>
      <w:r>
        <w:t>Step 2: Configure Google Cloud Pub/Sub</w:t>
      </w:r>
    </w:p>
    <w:p w14:paraId="56E9DCCE" w14:textId="77777777" w:rsidR="00FB168E" w:rsidRDefault="00000000">
      <w:r>
        <w:t>Pub/Sub acts as the scalable messaging backbone. Once MQTT data is received, the broker forwards telemetry messages to a Pub/Sub topic.</w:t>
      </w:r>
    </w:p>
    <w:p w14:paraId="64C8B934" w14:textId="77777777" w:rsidR="00FB168E" w:rsidRDefault="00000000">
      <w:r>
        <w:t>Implementation Steps:</w:t>
      </w:r>
    </w:p>
    <w:p w14:paraId="0375EF17" w14:textId="77777777" w:rsidR="00FB168E" w:rsidRDefault="00000000">
      <w:pPr>
        <w:pStyle w:val="ListNumber"/>
      </w:pPr>
      <w:r>
        <w:t>Open Pub/Sub in Google Cloud.</w:t>
      </w:r>
    </w:p>
    <w:p w14:paraId="5E61E7BF" w14:textId="77777777" w:rsidR="00FB168E" w:rsidRDefault="00000000">
      <w:pPr>
        <w:pStyle w:val="ListNumber"/>
      </w:pPr>
      <w:r>
        <w:t>Create a topic named: ev-telemetry-topic.</w:t>
      </w:r>
    </w:p>
    <w:p w14:paraId="6D047289" w14:textId="77777777" w:rsidR="00FB168E" w:rsidRDefault="00000000">
      <w:pPr>
        <w:pStyle w:val="ListNumber"/>
      </w:pPr>
      <w:r>
        <w:t>Create subscriptions for downstream services.</w:t>
      </w:r>
    </w:p>
    <w:p w14:paraId="5EAADE0A" w14:textId="77777777" w:rsidR="00FB168E" w:rsidRDefault="00000000">
      <w:pPr>
        <w:pStyle w:val="ListNumber"/>
      </w:pPr>
      <w:r>
        <w:t>Configure EMQX or Mosquitto bridge to publish telemetry into Pub/Sub.</w:t>
      </w:r>
    </w:p>
    <w:p w14:paraId="5C15119A" w14:textId="77777777" w:rsidR="00FB168E" w:rsidRDefault="00000000">
      <w:r>
        <w:t>Example: If an EV sends battery information, the MQTT broker forwards it into Pub/Sub where it becomes available for processing services.</w:t>
      </w:r>
    </w:p>
    <w:p w14:paraId="2F513755" w14:textId="77777777" w:rsidR="00FB168E" w:rsidRDefault="00000000">
      <w:pPr>
        <w:pStyle w:val="Heading3"/>
      </w:pPr>
      <w:r>
        <w:t>Step 3: Create Processing Service using Cloud Run</w:t>
      </w:r>
    </w:p>
    <w:p w14:paraId="59C4916B" w14:textId="77777777" w:rsidR="00FB168E" w:rsidRDefault="00000000">
      <w:r>
        <w:t>Cloud Run is used to process telemetry messages automatically without managing servers. When a Pub/Sub message arrives, Cloud Run validates and transforms the data.</w:t>
      </w:r>
    </w:p>
    <w:p w14:paraId="650B9208" w14:textId="77777777" w:rsidR="00FB168E" w:rsidRDefault="00000000">
      <w:pPr>
        <w:pStyle w:val="ListNumber"/>
      </w:pPr>
      <w:r>
        <w:t>Create a Cloud Run service.</w:t>
      </w:r>
    </w:p>
    <w:p w14:paraId="07EE26C9" w14:textId="77777777" w:rsidR="00FB168E" w:rsidRDefault="00000000">
      <w:pPr>
        <w:pStyle w:val="ListNumber"/>
      </w:pPr>
      <w:r>
        <w:t>Deploy application code (Python/Node.js).</w:t>
      </w:r>
    </w:p>
    <w:p w14:paraId="56529362" w14:textId="77777777" w:rsidR="00FB168E" w:rsidRDefault="00000000">
      <w:pPr>
        <w:pStyle w:val="ListNumber"/>
      </w:pPr>
      <w:r>
        <w:t>Enable Pub/Sub trigger.</w:t>
      </w:r>
    </w:p>
    <w:p w14:paraId="38ECF071" w14:textId="77777777" w:rsidR="00FB168E" w:rsidRDefault="00000000">
      <w:pPr>
        <w:pStyle w:val="ListNumber"/>
      </w:pPr>
      <w:r>
        <w:t>Validate telemetry fields.</w:t>
      </w:r>
    </w:p>
    <w:p w14:paraId="74D0F0B8" w14:textId="77777777" w:rsidR="00FB168E" w:rsidRDefault="00000000">
      <w:pPr>
        <w:pStyle w:val="ListNumber"/>
      </w:pPr>
      <w:r>
        <w:t>Transform and send processed data to BigQuery.</w:t>
      </w:r>
    </w:p>
    <w:p w14:paraId="0EAFC29A" w14:textId="77777777" w:rsidR="00FB168E" w:rsidRDefault="00000000">
      <w:r>
        <w:t>Example validation performed in Cloud Run:</w:t>
      </w:r>
    </w:p>
    <w:p w14:paraId="07C935E3" w14:textId="77777777" w:rsidR="00FB168E" w:rsidRDefault="00000000">
      <w:r>
        <w:t>- Check battery percentage is between 0–100.</w:t>
      </w:r>
      <w:r>
        <w:br/>
        <w:t>- Detect abnormal speed.</w:t>
      </w:r>
      <w:r>
        <w:br/>
        <w:t>- Check missing GPS coordinates.</w:t>
      </w:r>
    </w:p>
    <w:p w14:paraId="4D24F1D2" w14:textId="77777777" w:rsidR="00FB168E" w:rsidRDefault="00000000">
      <w:pPr>
        <w:pStyle w:val="Heading3"/>
      </w:pPr>
      <w:r>
        <w:lastRenderedPageBreak/>
        <w:t>Step 4: Store Data in BigQuery</w:t>
      </w:r>
    </w:p>
    <w:p w14:paraId="18032B66" w14:textId="56EB5CDC" w:rsidR="00FB168E" w:rsidRDefault="00000000">
      <w:r>
        <w:t xml:space="preserve">BigQuery stores telemetry information for analysis and reporting. It is suitable for handling large-scale streaming </w:t>
      </w:r>
      <w:proofErr w:type="spellStart"/>
      <w:proofErr w:type="gramStart"/>
      <w:r>
        <w:t>data.BigQuery</w:t>
      </w:r>
      <w:proofErr w:type="spellEnd"/>
      <w:proofErr w:type="gramEnd"/>
      <w:r>
        <w:t xml:space="preserve"> enables queries such as:</w:t>
      </w:r>
      <w:r>
        <w:br/>
        <w:t>• Which vehicle has the lowest battery?</w:t>
      </w:r>
      <w:r>
        <w:br/>
        <w:t>• Average speed per day</w:t>
      </w:r>
      <w:r>
        <w:br/>
        <w:t>• Battery degradation trends</w:t>
      </w:r>
    </w:p>
    <w:p w14:paraId="4CA4B30F" w14:textId="77777777" w:rsidR="00FB168E" w:rsidRDefault="00000000">
      <w:pPr>
        <w:pStyle w:val="Heading3"/>
      </w:pPr>
      <w:r>
        <w:t>Step 5: Dashboard and Visualization</w:t>
      </w:r>
    </w:p>
    <w:p w14:paraId="65761978" w14:textId="77777777" w:rsidR="00FB168E" w:rsidRDefault="00000000">
      <w:r>
        <w:t>The dashboard provides real-time monitoring. Looker Studio can be connected directly to BigQuery.</w:t>
      </w:r>
    </w:p>
    <w:p w14:paraId="7EBBF452" w14:textId="77777777" w:rsidR="00FB168E" w:rsidRDefault="00000000">
      <w:pPr>
        <w:pStyle w:val="ListBullet"/>
      </w:pPr>
      <w:r>
        <w:t>Battery health graph</w:t>
      </w:r>
    </w:p>
    <w:p w14:paraId="0B98E4EE" w14:textId="77777777" w:rsidR="00FB168E" w:rsidRDefault="00000000">
      <w:pPr>
        <w:pStyle w:val="ListBullet"/>
      </w:pPr>
      <w:r>
        <w:t>Vehicle location monitoring</w:t>
      </w:r>
    </w:p>
    <w:p w14:paraId="03932ABF" w14:textId="77777777" w:rsidR="00FB168E" w:rsidRDefault="00000000">
      <w:pPr>
        <w:pStyle w:val="ListBullet"/>
      </w:pPr>
      <w:r>
        <w:t>Speed trend analysis</w:t>
      </w:r>
    </w:p>
    <w:p w14:paraId="3FDBA246" w14:textId="77777777" w:rsidR="00FB168E" w:rsidRDefault="00000000">
      <w:pPr>
        <w:pStyle w:val="ListBullet"/>
      </w:pPr>
      <w:r>
        <w:t>Daily operational statistics</w:t>
      </w:r>
    </w:p>
    <w:p w14:paraId="67ED3CCE" w14:textId="77777777" w:rsidR="00FB168E" w:rsidRDefault="00000000">
      <w:pPr>
        <w:pStyle w:val="ListBullet"/>
      </w:pPr>
      <w:r>
        <w:t>Alert notifications</w:t>
      </w:r>
    </w:p>
    <w:p w14:paraId="1342A1D3" w14:textId="77777777" w:rsidR="00FB168E" w:rsidRDefault="00000000">
      <w:pPr>
        <w:pStyle w:val="Heading2"/>
      </w:pPr>
      <w:r>
        <w:t>5. Example Telemetry Workflow</w:t>
      </w:r>
    </w:p>
    <w:p w14:paraId="7E46E035" w14:textId="77777777" w:rsidR="00FB168E" w:rsidRDefault="00000000">
      <w:r>
        <w:t>Sample JSON payload sent from EV device:</w:t>
      </w:r>
    </w:p>
    <w:p w14:paraId="0014592E" w14:textId="77777777" w:rsidR="00FB168E" w:rsidRDefault="00000000">
      <w:r>
        <w:t>{</w:t>
      </w:r>
      <w:r>
        <w:br/>
        <w:t xml:space="preserve"> "vehicle_id":"EV001",</w:t>
      </w:r>
      <w:r>
        <w:br/>
        <w:t xml:space="preserve"> "speed":45,</w:t>
      </w:r>
      <w:r>
        <w:br/>
        <w:t xml:space="preserve"> "battery":78,</w:t>
      </w:r>
      <w:r>
        <w:br/>
        <w:t xml:space="preserve"> "temperature":32,</w:t>
      </w:r>
      <w:r>
        <w:br/>
        <w:t xml:space="preserve"> "location":"12.97,77.59"</w:t>
      </w:r>
      <w:r>
        <w:br/>
        <w:t>}</w:t>
      </w:r>
    </w:p>
    <w:p w14:paraId="27ADDA02" w14:textId="77777777" w:rsidR="00FB168E" w:rsidRDefault="00000000">
      <w:r>
        <w:t>Workflow:</w:t>
      </w:r>
      <w:r>
        <w:br/>
        <w:t>1. EV device sends telemetry through MQTT.</w:t>
      </w:r>
      <w:r>
        <w:br/>
        <w:t>2. MQTT broker receives data.</w:t>
      </w:r>
      <w:r>
        <w:br/>
        <w:t>3. Broker forwards message to Pub/Sub.</w:t>
      </w:r>
      <w:r>
        <w:br/>
        <w:t>4. Pub/Sub triggers Cloud Run.</w:t>
      </w:r>
      <w:r>
        <w:br/>
        <w:t>5. Cloud Run processes and validates data.</w:t>
      </w:r>
      <w:r>
        <w:br/>
        <w:t>6. BigQuery stores processed telemetry.</w:t>
      </w:r>
      <w:r>
        <w:br/>
        <w:t>7. Dashboard updates automatically.</w:t>
      </w:r>
    </w:p>
    <w:p w14:paraId="53913D38" w14:textId="77777777" w:rsidR="00FB168E" w:rsidRDefault="00000000">
      <w:pPr>
        <w:pStyle w:val="Heading2"/>
      </w:pPr>
      <w:r>
        <w:t>6. Security and Scalability</w:t>
      </w:r>
    </w:p>
    <w:p w14:paraId="05E66131" w14:textId="77777777" w:rsidR="00FB168E" w:rsidRDefault="00000000">
      <w:r>
        <w:t>For production deployment, security is essential. Each EV should have a unique authentication key or certificate. TLS encryption should be enabled to secure MQTT communication.</w:t>
      </w:r>
    </w:p>
    <w:p w14:paraId="722B5217" w14:textId="77777777" w:rsidR="00FB168E" w:rsidRDefault="00000000">
      <w:pPr>
        <w:pStyle w:val="ListBullet"/>
      </w:pPr>
      <w:r>
        <w:t>IAM roles for service access control</w:t>
      </w:r>
    </w:p>
    <w:p w14:paraId="02F92C87" w14:textId="77777777" w:rsidR="00FB168E" w:rsidRDefault="00000000">
      <w:pPr>
        <w:pStyle w:val="ListBullet"/>
      </w:pPr>
      <w:r>
        <w:t>TLS-based secure communication</w:t>
      </w:r>
    </w:p>
    <w:p w14:paraId="2C2DE760" w14:textId="77777777" w:rsidR="00FB168E" w:rsidRDefault="00000000">
      <w:pPr>
        <w:pStyle w:val="ListBullet"/>
      </w:pPr>
      <w:r>
        <w:t>Pub/Sub auto scaling</w:t>
      </w:r>
    </w:p>
    <w:p w14:paraId="7812076B" w14:textId="77777777" w:rsidR="00FB168E" w:rsidRDefault="00000000">
      <w:pPr>
        <w:pStyle w:val="ListBullet"/>
      </w:pPr>
      <w:r>
        <w:lastRenderedPageBreak/>
        <w:t>Cloud Run automatic scaling during traffic spikes</w:t>
      </w:r>
    </w:p>
    <w:p w14:paraId="66B397E5" w14:textId="77777777" w:rsidR="00FB168E" w:rsidRPr="001F3F63" w:rsidRDefault="00000000">
      <w:pPr>
        <w:pStyle w:val="Heading2"/>
      </w:pPr>
      <w:r w:rsidRPr="001F3F63">
        <w:t>7. Future Enhancements</w:t>
      </w:r>
    </w:p>
    <w:p w14:paraId="12D70822" w14:textId="77777777" w:rsidR="00FB168E" w:rsidRPr="001F3F63" w:rsidRDefault="00000000">
      <w:r w:rsidRPr="001F3F63">
        <w:t>Future improvements may include predictive maintenance, anomaly detection, battery health prediction, real-time alerts, and mobile applications for monitoring.</w:t>
      </w:r>
    </w:p>
    <w:p w14:paraId="5E5FAEF5" w14:textId="77777777" w:rsidR="00FB168E" w:rsidRDefault="00000000">
      <w:pPr>
        <w:pStyle w:val="Heading2"/>
      </w:pPr>
      <w:r>
        <w:t>8. Conclusion</w:t>
      </w:r>
    </w:p>
    <w:p w14:paraId="17C7C619" w14:textId="77777777" w:rsidR="00FB168E" w:rsidRDefault="00000000">
      <w:r>
        <w:t>This project demonstrates how a production-style EV monitoring architecture can be built in GCP without IoT Core. Using MQTT broker integration with Pub/Sub, Cloud Run, and BigQuery enables real-time telemetry monitoring and scalable cloud processing.</w:t>
      </w:r>
    </w:p>
    <w:sectPr w:rsidR="00FB16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5819916">
    <w:abstractNumId w:val="8"/>
  </w:num>
  <w:num w:numId="2" w16cid:durableId="1002321834">
    <w:abstractNumId w:val="6"/>
  </w:num>
  <w:num w:numId="3" w16cid:durableId="1926376953">
    <w:abstractNumId w:val="5"/>
  </w:num>
  <w:num w:numId="4" w16cid:durableId="2095586724">
    <w:abstractNumId w:val="4"/>
  </w:num>
  <w:num w:numId="5" w16cid:durableId="997539378">
    <w:abstractNumId w:val="7"/>
  </w:num>
  <w:num w:numId="6" w16cid:durableId="973632423">
    <w:abstractNumId w:val="3"/>
  </w:num>
  <w:num w:numId="7" w16cid:durableId="722758411">
    <w:abstractNumId w:val="2"/>
  </w:num>
  <w:num w:numId="8" w16cid:durableId="310598038">
    <w:abstractNumId w:val="1"/>
  </w:num>
  <w:num w:numId="9" w16cid:durableId="1065835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F63"/>
    <w:rsid w:val="0029639D"/>
    <w:rsid w:val="00326F90"/>
    <w:rsid w:val="005A3115"/>
    <w:rsid w:val="00726FBA"/>
    <w:rsid w:val="00A55F80"/>
    <w:rsid w:val="00AA1D8D"/>
    <w:rsid w:val="00B47730"/>
    <w:rsid w:val="00B71293"/>
    <w:rsid w:val="00CB0664"/>
    <w:rsid w:val="00E36CEB"/>
    <w:rsid w:val="00FB16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6235A"/>
  <w14:defaultImageDpi w14:val="300"/>
  <w15:docId w15:val="{BB165201-40CD-430C-933F-E7CBD5C94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4</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Jefin joe</cp:lastModifiedBy>
  <cp:revision>3</cp:revision>
  <dcterms:created xsi:type="dcterms:W3CDTF">2026-05-22T05:28:00Z</dcterms:created>
  <dcterms:modified xsi:type="dcterms:W3CDTF">2026-05-22T11:11:00Z</dcterms:modified>
  <cp:category/>
</cp:coreProperties>
</file>